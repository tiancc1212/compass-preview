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第15集知识地图 · 伦敦博物馆失窃案</w:t>
      </w:r>
    </w:p>
    <w:p>
      <w:pPr>
        <w:pStyle w:val="Subtitle"/>
      </w:pPr>
      <w:r>
        <w:t>过去完成时与被动语态</w:t>
      </w:r>
    </w:p>
    <w:p>
      <w:pPr>
        <w:pStyle w:val="Heading1"/>
      </w:pPr>
      <w:r>
        <w:rPr>
          <w:b w:val="0"/>
        </w:rPr>
        <w:t>K01 从过去回望更早</w:t>
      </w:r>
    </w:p>
    <w:p>
      <w:r>
        <w:rPr>
          <w:b w:val="0"/>
        </w:rPr>
        <w:t xml:space="preserve">过去完成时用 </w:t>
      </w:r>
      <w:r>
        <w:rPr>
          <w:b/>
        </w:rPr>
        <w:t>had + 过去分词</w:t>
      </w:r>
      <w:r>
        <w:rPr>
          <w:b w:val="0"/>
        </w:rPr>
        <w:t>。先有一个过去参照点，再说明此前已经发生或持续到该时点的事。When we arrived, the crown had disappeared.（我们到达时，皇冠已经不见了。）不是“年代很久远”就用它，也不是任何两个过去动作都必须配过去完成时；先后已清楚时，一般过去时也可能自然。</w:t>
      </w:r>
    </w:p>
    <w:p>
      <w:pPr>
        <w:pStyle w:val="Heading1"/>
      </w:pPr>
      <w:r>
        <w:rPr>
          <w:b w:val="0"/>
        </w:rPr>
        <w:t>K02 过去完成时的句式</w:t>
      </w:r>
    </w:p>
    <w:p>
      <w:r>
        <w:rPr>
          <w:b w:val="0"/>
        </w:rPr>
        <w:t>肯定：Lily had seen the crown. 否定：Lily had not seen the crown. / Lily hadn't seen the crown. 一般疑问：Had Lily seen the crown? 回答：Yes, she had. / No, she hadn't. 特殊疑问：What had Lily seen? 不管人称，助动词都是 had。</w:t>
      </w:r>
    </w:p>
    <w:p>
      <w:pPr>
        <w:pStyle w:val="Heading1"/>
      </w:pPr>
      <w:r>
        <w:rPr>
          <w:b w:val="0"/>
        </w:rPr>
        <w:t>K03 过去参照点与转述</w:t>
      </w:r>
    </w:p>
    <w:p>
      <w:r>
        <w:rPr>
          <w:b w:val="0"/>
        </w:rPr>
        <w:t>By eight o'clock, the mouse had hidden the crown.（到八点时已经藏好。）The guard said he had locked the door.（转述时，锁门早于“说”。）时间先后由语境决定，不能只看一个关键词。过去完成时也能描述持续：The guard had worked there for ten years when we met him.</w:t>
      </w:r>
    </w:p>
    <w:p>
      <w:pPr>
        <w:pStyle w:val="Heading1"/>
      </w:pPr>
      <w:r>
        <w:rPr>
          <w:b w:val="0"/>
        </w:rPr>
        <w:t>K04 把承受者放在前面</w:t>
      </w:r>
    </w:p>
    <w:p>
      <w:r>
        <w:rPr>
          <w:b w:val="0"/>
        </w:rPr>
        <w:t xml:space="preserve">Lily found the crown. → The crown was found by Lily. 被动的核心是 </w:t>
      </w:r>
      <w:r>
        <w:rPr>
          <w:b/>
        </w:rPr>
        <w:t>be + 过去分词</w:t>
      </w:r>
      <w:r>
        <w:rPr>
          <w:b w:val="0"/>
        </w:rPr>
        <w:t>；be及前面的助动词体现时态和主语单复数。by说明执行者；不知道或不必强调时可省略。不是中文出现“被”才可以用被动。</w:t>
      </w:r>
    </w:p>
    <w:p>
      <w:pPr>
        <w:pStyle w:val="Heading1"/>
      </w:pPr>
      <w:r>
        <w:rPr>
          <w:b w:val="0"/>
        </w:rPr>
        <w:t>K05 被动的否定与疑问</w:t>
      </w:r>
    </w:p>
    <w:p>
      <w:r>
        <w:rPr>
          <w:b w:val="0"/>
        </w:rPr>
        <w:t>The crown was not found. / The crown wasn't found. Was the crown found? Yes, it was. / No, it wasn't. Where was the crown found? 有多个助动词时，否定放在第一个后面，疑问把第一个提前：Has the crown been found? 主语本身为疑问词时不额外倒装：What was stolen?</w:t>
      </w:r>
    </w:p>
    <w:p>
      <w:pPr>
        <w:pStyle w:val="Heading1"/>
      </w:pPr>
      <w:r>
        <w:rPr>
          <w:b w:val="0"/>
        </w:rPr>
        <w:t>K06 常用被动形式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4535"/>
      </w:tblGrid>
      <w:tr>
        <w:trPr>
          <w:tblHeader/>
          <w:cantSplit/>
        </w:trPr>
        <w:tc>
          <w:tcPr>
            <w:tcW w:type="dxa" w:w="2268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所表达的时间或意思</w:t>
            </w:r>
          </w:p>
        </w:tc>
        <w:tc>
          <w:tcPr>
            <w:tcW w:type="dxa" w:w="3175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形式</w:t>
            </w:r>
          </w:p>
        </w:tc>
        <w:tc>
          <w:tcPr>
            <w:tcW w:type="dxa" w:w="4535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例句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平时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am/is/are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crown is kept in a case.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过去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was/were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crown was stolen.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将来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will be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crown will be returned.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已经，关联现在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have/has been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glass has been broken.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能、应该、必须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can/should/must be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glass can be repaired.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正在被做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am/is/are being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crown is being cleaned.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过去正在被做（认识即可）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was/were being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case was being cleaned when we arrived.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过去之前已被做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had been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crown had been hidden before we arrived.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从过去看将来（认识即可）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would be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Lily said the crown would be returned.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已有安排（认识即可）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am/is/are going to be + done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case is going to be repaired.</w:t>
            </w:r>
          </w:p>
        </w:tc>
      </w:tr>
    </w:tbl>
    <w:p>
      <w:pPr>
        <w:pStyle w:val="Heading1"/>
      </w:pPr>
      <w:r>
        <w:rPr>
          <w:b w:val="0"/>
        </w:rPr>
        <w:t>K07 转换时保留信息</w:t>
      </w:r>
    </w:p>
    <w:p>
      <w:r>
        <w:rPr>
          <w:b w:val="0"/>
        </w:rPr>
        <w:t>He gave us a torch. → We were given a torch by him. 宾格us变主格we，主格he在by后变him。双宾语还可变：A torch was given to us by him. buy则用for：A new torch was bought for us. 不把given写成gave。</w:t>
      </w:r>
    </w:p>
    <w:p>
      <w:pPr>
        <w:pStyle w:val="Heading1"/>
      </w:pPr>
      <w:r>
        <w:rPr>
          <w:b w:val="0"/>
        </w:rPr>
        <w:t>K08 不丢词，不乱补to</w:t>
      </w:r>
    </w:p>
    <w:p>
      <w:r>
        <w:rPr>
          <w:b w:val="0"/>
        </w:rPr>
        <w:t>Lily looked after the mouse. → The mouse was looked after by Lily. 词组里的after保留。The guard made Leo wait. → Leo was made to wait. see/hear sb do改被动常恢复to；see sb doing改被动仍保留doing：The mouse was seen running away. 不把这一规则机械套到let、have；let常换be allowed to，have sb do通常换说法。</w:t>
      </w:r>
    </w:p>
    <w:p>
      <w:pPr>
        <w:pStyle w:val="Heading1"/>
      </w:pPr>
      <w:r>
        <w:rPr>
          <w:b w:val="0"/>
        </w:rPr>
        <w:t>K09 不能见动词就改被动</w:t>
      </w:r>
    </w:p>
    <w:p>
      <w:r>
        <w:rPr>
          <w:b w:val="0"/>
        </w:rPr>
        <w:t>The crown disappeared. / The accident happened. 这里没有宾语，不能加be硬改被动。The crown belongs to the museum. 也不改成“is belonged to”。拥有have、常见反身/相互结构不做机械转换。但“所有状态动词都不能被动”不对：The crown is loved by everyone. 是正常句子。</w:t>
      </w:r>
    </w:p>
    <w:p>
      <w:pPr>
        <w:pStyle w:val="Heading1"/>
      </w:pPr>
      <w:r>
        <w:rPr>
          <w:b w:val="0"/>
        </w:rPr>
        <w:t>K10 动作与状态要看语境</w:t>
      </w:r>
    </w:p>
    <w:p>
      <w:r>
        <w:rPr>
          <w:b w:val="0"/>
        </w:rPr>
        <w:t>The case was broken by the mouse. 描述被弄坏的动作。The case was still broken. 描述仍然坏着的状态。不能只看was broken就给所有句子下同一种结论。系表结构也能用于其他时态：The case will be empty tomorrow.</w:t>
      </w:r>
    </w:p>
    <w:p>
      <w:pPr>
        <w:pStyle w:val="Heading1"/>
      </w:pPr>
      <w:r>
        <w:rPr>
          <w:b w:val="0"/>
        </w:rPr>
        <w:t>K11 用主动形式表达</w:t>
      </w:r>
    </w:p>
    <w:p>
      <w:r>
        <w:rPr>
          <w:b w:val="0"/>
        </w:rPr>
        <w:t>The guidebook sells well.（这本导览册畅销，说明特点。）The case needs cleaning. = The case needs to be cleaned. The museum is worth visiting. 系动词look/smell等接形容词是在描述状态，不统称为“含被动意义”：The crown looks beautiful.</w:t>
      </w:r>
    </w:p>
    <w:p>
      <w:pPr>
        <w:pStyle w:val="Heading1"/>
      </w:pPr>
      <w:r>
        <w:rPr>
          <w:b w:val="0"/>
        </w:rPr>
        <w:t>K12 两条线分别看</w:t>
      </w:r>
    </w:p>
    <w:p>
      <w:r>
        <w:rPr>
          <w:b w:val="0"/>
        </w:rPr>
        <w:t>had disappeared = 过去完成、主动；was hidden = 一般过去、被动；had been hidden = 过去完成、被动。先看“什么时候”，再看“谁做／谁承受”。本集只建立形式和意思的对应，不要求一次背熟所有被动时态。</w:t>
      </w:r>
    </w:p>
    <w:sectPr w:rsidR="00FC693F" w:rsidRPr="0006063C" w:rsidSect="00034616">
      <w:footerReference w:type="default" r:id="rId9"/>
      <w:pgSz w:w="11906" w:h="16838"/>
      <w:pgMar w:top="850" w:right="964" w:bottom="124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6420"/>
        <w:sz w:val="18"/>
      </w:rPr>
      <w:t>罗盘冒险队 · 第 15 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Heiti SC"/>
      <w:color w:val="3028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8A64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3028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 w:eastAsia="Heiti SC"/>
      <w:i/>
      <w:iCs/>
      <w:color w:val="8A64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