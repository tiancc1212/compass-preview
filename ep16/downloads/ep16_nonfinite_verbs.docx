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8A6420"/>
          <w:sz w:val="26"/>
        </w:rPr>
        <w:t>🧭 罗盘冒险队 · The Compass Crew</w:t>
      </w:r>
    </w:p>
    <w:p>
      <w:pPr>
        <w:jc w:val="center"/>
      </w:pPr>
      <w:r>
        <w:rPr>
          <w:b/>
          <w:i w:val="0"/>
          <w:sz w:val="48"/>
        </w:rPr>
        <w:t>第 16 集　怪兽招聘会</w:t>
      </w:r>
    </w:p>
    <w:p>
      <w:pPr>
        <w:jc w:val="center"/>
      </w:pPr>
      <w:r>
        <w:rPr>
          <w:b w:val="0"/>
          <w:i w:val="0"/>
          <w:color w:val="8A6420"/>
          <w:sz w:val="28"/>
        </w:rPr>
        <w:t>非谓语动词知识点：to do · do · doing · done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1C4"/>
          </w:tcPr>
          <w:p>
            <w:r>
              <w:rPr>
                <w:b/>
                <w:i w:val="0"/>
              </w:rPr>
              <w:t>一句话记住：</w:t>
            </w:r>
            <w:r>
              <w:rPr>
                <w:b w:val="0"/>
                <w:i w:val="0"/>
              </w:rPr>
              <w:t>非谓语动词不当句子的谓语。to do 多表示“还没做 / 目的”；doing 表示“正在做 / 做这件事”；done 表示“被…的 / 已完成”。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B4FD0"/>
          </w:tcPr>
          <w:p>
            <w:r>
              <w:rPr>
                <w:b/>
                <w:i w:val="0"/>
                <w:color w:val="FFFFFF"/>
                <w:sz w:val="28"/>
              </w:rPr>
              <w:t>◆ to do 不定式</w:t>
            </w:r>
            <w:r>
              <w:rPr>
                <w:b w:val="0"/>
                <w:i w:val="0"/>
                <w:color w:val="FFF1C4"/>
                <w:sz w:val="21"/>
              </w:rPr>
              <w:t xml:space="preserve">　还没做 / 将要做 / 目的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 w:val="0"/>
          <w:i w:val="0"/>
        </w:rPr>
        <w:t>作宾语：want / hope / decide / plan / agree / refuse / would like + to do</w:t>
      </w:r>
      <w:r>
        <w:rPr>
          <w:rFonts w:ascii="Georgia" w:hAnsi="Georgia"/>
          <w:b w:val="0"/>
          <w:i/>
          <w:color w:val="5A3412"/>
        </w:rPr>
        <w:t xml:space="preserve">　We came here to find a job for Biscuit.</w:t>
      </w:r>
    </w:p>
    <w:p>
      <w:pPr>
        <w:pStyle w:val="ListBullet"/>
        <w:spacing w:after="40"/>
      </w:pPr>
      <w:r>
        <w:rPr>
          <w:b w:val="0"/>
          <w:i w:val="0"/>
        </w:rPr>
        <w:t>作宾补：ask / tell / want / invite / encourage sb. + to do</w:t>
      </w:r>
      <w:r>
        <w:rPr>
          <w:rFonts w:ascii="Georgia" w:hAnsi="Georgia"/>
          <w:b w:val="0"/>
          <w:i/>
          <w:color w:val="5A3412"/>
        </w:rPr>
        <w:t xml:space="preserve">　Lily asked Biscuit to sit down.</w:t>
      </w:r>
    </w:p>
    <w:p>
      <w:pPr>
        <w:pStyle w:val="ListBullet"/>
        <w:spacing w:after="40"/>
      </w:pPr>
      <w:r>
        <w:rPr>
          <w:b w:val="0"/>
          <w:i w:val="0"/>
        </w:rPr>
        <w:t>表目的：to do / in order to do</w:t>
      </w:r>
      <w:r>
        <w:rPr>
          <w:rFonts w:ascii="Georgia" w:hAnsi="Georgia"/>
          <w:b w:val="0"/>
          <w:i/>
          <w:color w:val="5A3412"/>
        </w:rPr>
        <w:t xml:space="preserve">　We came here to find a job.</w:t>
      </w:r>
    </w:p>
    <w:p>
      <w:pPr>
        <w:pStyle w:val="ListBullet"/>
        <w:spacing w:after="40"/>
      </w:pPr>
      <w:r>
        <w:rPr>
          <w:b w:val="0"/>
          <w:i w:val="0"/>
        </w:rPr>
        <w:t>too … to do（太……而不能）；… enough to do（足够……可以）</w:t>
      </w:r>
      <w:r>
        <w:rPr>
          <w:rFonts w:ascii="Georgia" w:hAnsi="Georgia"/>
          <w:b w:val="0"/>
          <w:i/>
          <w:color w:val="5A3412"/>
        </w:rPr>
        <w:t xml:space="preserve">　Biscuit is too small to guard anything.</w:t>
      </w:r>
    </w:p>
    <w:p>
      <w:pPr>
        <w:pStyle w:val="ListBullet"/>
        <w:spacing w:after="40"/>
      </w:pPr>
      <w:r>
        <w:rPr>
          <w:b w:val="0"/>
          <w:i w:val="0"/>
        </w:rPr>
        <w:t>疑问词 + to do：what / how / where / when to do</w:t>
      </w:r>
      <w:r>
        <w:rPr>
          <w:rFonts w:ascii="Georgia" w:hAnsi="Georgia"/>
          <w:b w:val="0"/>
          <w:i/>
          <w:color w:val="5A3412"/>
        </w:rPr>
        <w:t xml:space="preserve">　Show me how to do the job, little dog.</w:t>
      </w:r>
    </w:p>
    <w:p>
      <w:pPr>
        <w:pStyle w:val="ListBullet"/>
        <w:spacing w:after="40"/>
      </w:pPr>
      <w:r>
        <w:rPr>
          <w:b w:val="0"/>
          <w:i w:val="0"/>
        </w:rPr>
        <w:t>It is + 形容词 + for sb. + to do（事情难易）；It is + 形容词 + of sb. + to do（人的品质）</w:t>
      </w:r>
      <w:r>
        <w:rPr>
          <w:rFonts w:ascii="Georgia" w:hAnsi="Georgia"/>
          <w:b w:val="0"/>
          <w:i/>
          <w:color w:val="5A3412"/>
        </w:rPr>
        <w:t xml:space="preserve">　It is easy for Biscuit to find socks. / It is kind of you to help me.</w:t>
      </w:r>
    </w:p>
    <w:p>
      <w:pPr>
        <w:pStyle w:val="ListBullet"/>
        <w:spacing w:after="40"/>
      </w:pPr>
      <w:r>
        <w:rPr>
          <w:b w:val="0"/>
          <w:i w:val="0"/>
        </w:rPr>
        <w:t>It 作形式主语，真正的主语 to do 放后面</w:t>
      </w:r>
      <w:r>
        <w:rPr>
          <w:rFonts w:ascii="Georgia" w:hAnsi="Georgia"/>
          <w:b w:val="0"/>
          <w:i/>
          <w:color w:val="5A3412"/>
        </w:rPr>
        <w:t xml:space="preserve">　To find socks is fun. → It is fun to find socks.</w:t>
      </w:r>
    </w:p>
    <w:p>
      <w:pPr>
        <w:pStyle w:val="ListBullet"/>
        <w:spacing w:after="40"/>
      </w:pPr>
      <w:r>
        <w:rPr>
          <w:b w:val="0"/>
          <w:i w:val="0"/>
        </w:rPr>
        <w:t>作定语，放在名词后面</w:t>
      </w:r>
      <w:r>
        <w:rPr>
          <w:rFonts w:ascii="Georgia" w:hAnsi="Georgia"/>
          <w:b w:val="0"/>
          <w:i/>
          <w:color w:val="5A3412"/>
        </w:rPr>
        <w:t xml:space="preserve">　I need a helper to guard my socks.</w:t>
      </w:r>
    </w:p>
    <w:p>
      <w:pPr>
        <w:pStyle w:val="ListBullet"/>
        <w:spacing w:after="40"/>
      </w:pPr>
      <w:r>
        <w:rPr>
          <w:b w:val="0"/>
          <w:i w:val="0"/>
        </w:rPr>
        <w:t>It takes sb. some time to do sth.</w:t>
      </w:r>
      <w:r>
        <w:rPr>
          <w:rFonts w:ascii="Georgia" w:hAnsi="Georgia"/>
          <w:b w:val="0"/>
          <w:i/>
          <w:color w:val="5A3412"/>
        </w:rPr>
        <w:t xml:space="preserve">　It took Biscuit five minutes to find the sock.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B4FD0"/>
          </w:tcPr>
          <w:p>
            <w:r>
              <w:rPr>
                <w:b/>
                <w:i w:val="0"/>
                <w:color w:val="FFFFFF"/>
                <w:sz w:val="28"/>
              </w:rPr>
              <w:t>◆ 不带 to 的 do</w:t>
            </w:r>
            <w:r>
              <w:rPr>
                <w:b w:val="0"/>
                <w:i w:val="0"/>
                <w:color w:val="FFF1C4"/>
                <w:sz w:val="21"/>
              </w:rPr>
              <w:t xml:space="preserve">　这些词后面 to 要“隐身”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 w:val="0"/>
          <w:i w:val="0"/>
        </w:rPr>
        <w:t>使役动词：let / make / have + sb. + do</w:t>
      </w:r>
      <w:r>
        <w:rPr>
          <w:rFonts w:ascii="Georgia" w:hAnsi="Georgia"/>
          <w:b w:val="0"/>
          <w:i/>
          <w:color w:val="5A3412"/>
        </w:rPr>
        <w:t xml:space="preserve">　Let me read the rules. / The monster made everyone laugh.</w:t>
      </w:r>
    </w:p>
    <w:p>
      <w:pPr>
        <w:pStyle w:val="ListBullet"/>
        <w:spacing w:after="40"/>
      </w:pPr>
      <w:r>
        <w:rPr>
          <w:b w:val="0"/>
          <w:i w:val="0"/>
        </w:rPr>
        <w:t>感官动词：see / hear / watch / notice / feel + sb. + do（看到 / 听到全过程）</w:t>
      </w:r>
      <w:r>
        <w:rPr>
          <w:rFonts w:ascii="Georgia" w:hAnsi="Georgia"/>
          <w:b w:val="0"/>
          <w:i/>
          <w:color w:val="5A3412"/>
        </w:rPr>
        <w:t xml:space="preserve">　We heard Biscuit bark.</w:t>
      </w:r>
    </w:p>
    <w:p>
      <w:pPr>
        <w:pStyle w:val="ListBullet"/>
        <w:spacing w:after="40"/>
      </w:pPr>
      <w:r>
        <w:rPr>
          <w:b w:val="0"/>
          <w:i w:val="0"/>
        </w:rPr>
        <w:t>had better do / would rather do / Why not do …?</w:t>
      </w:r>
      <w:r>
        <w:rPr>
          <w:rFonts w:ascii="Georgia" w:hAnsi="Georgia"/>
          <w:b w:val="0"/>
          <w:i/>
          <w:color w:val="5A3412"/>
        </w:rPr>
        <w:t xml:space="preserve">　You'd better be quiet.</w:t>
      </w:r>
    </w:p>
    <w:p>
      <w:pPr>
        <w:pStyle w:val="ListBullet"/>
        <w:spacing w:after="40"/>
      </w:pPr>
      <w:r>
        <w:rPr>
          <w:b w:val="0"/>
          <w:i w:val="0"/>
        </w:rPr>
        <w:t>注意：变成被动语态时 to 要还原</w:t>
      </w:r>
      <w:r>
        <w:rPr>
          <w:rFonts w:ascii="Georgia" w:hAnsi="Georgia"/>
          <w:b w:val="0"/>
          <w:i/>
          <w:color w:val="5A3412"/>
        </w:rPr>
        <w:t xml:space="preserve">　Everyone was made to laugh by the monster.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3F9A2C"/>
          </w:tcPr>
          <w:p>
            <w:r>
              <w:rPr>
                <w:b/>
                <w:i w:val="0"/>
                <w:color w:val="FFFFFF"/>
                <w:sz w:val="28"/>
              </w:rPr>
              <w:t>◆ doing 动名词 / 现在分词</w:t>
            </w:r>
            <w:r>
              <w:rPr>
                <w:b w:val="0"/>
                <w:i w:val="0"/>
                <w:color w:val="FFF1C4"/>
                <w:sz w:val="21"/>
              </w:rPr>
              <w:t xml:space="preserve">　做这件事 / 正在做 / 主动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 w:val="0"/>
          <w:i w:val="0"/>
        </w:rPr>
        <w:t>动名词作主语，谓语用单数</w:t>
      </w:r>
      <w:r>
        <w:rPr>
          <w:rFonts w:ascii="Georgia" w:hAnsi="Georgia"/>
          <w:b w:val="0"/>
          <w:i/>
          <w:color w:val="5A3412"/>
        </w:rPr>
        <w:t xml:space="preserve">　Finding socks is his favourite hobby.</w:t>
      </w:r>
    </w:p>
    <w:p>
      <w:pPr>
        <w:pStyle w:val="ListBullet"/>
        <w:spacing w:after="40"/>
      </w:pPr>
      <w:r>
        <w:rPr>
          <w:b w:val="0"/>
          <w:i w:val="0"/>
        </w:rPr>
        <w:t>作宾语：enjoy / finish / mind / avoid / keep / practise / give up / can't help + doing</w:t>
      </w:r>
      <w:r>
        <w:rPr>
          <w:rFonts w:ascii="Georgia" w:hAnsi="Georgia"/>
          <w:b w:val="0"/>
          <w:i/>
          <w:color w:val="5A3412"/>
        </w:rPr>
        <w:t xml:space="preserve">　I enjoy swimming.</w:t>
      </w:r>
    </w:p>
    <w:p>
      <w:pPr>
        <w:pStyle w:val="ListBullet"/>
        <w:spacing w:after="40"/>
      </w:pPr>
      <w:r>
        <w:rPr>
          <w:b w:val="0"/>
          <w:i w:val="0"/>
        </w:rPr>
        <w:t>介词后面用 doing（注意 to 是介词的短语）</w:t>
      </w:r>
      <w:r>
        <w:rPr>
          <w:rFonts w:ascii="Georgia" w:hAnsi="Georgia"/>
          <w:b w:val="0"/>
          <w:i/>
          <w:color w:val="5A3412"/>
        </w:rPr>
        <w:t xml:space="preserve">　We look forward to seeing Grumble again. / be good at drawing / What about going?</w:t>
      </w:r>
    </w:p>
    <w:p>
      <w:pPr>
        <w:pStyle w:val="ListBullet"/>
        <w:spacing w:after="40"/>
      </w:pPr>
      <w:r>
        <w:rPr>
          <w:b w:val="0"/>
          <w:i w:val="0"/>
        </w:rPr>
        <w:t>be busy doing / be worth doing / spend time (in) doing / go + doing</w:t>
      </w:r>
      <w:r>
        <w:rPr>
          <w:rFonts w:ascii="Georgia" w:hAnsi="Georgia"/>
          <w:b w:val="0"/>
          <w:i/>
          <w:color w:val="5A3412"/>
        </w:rPr>
        <w:t xml:space="preserve">　The rules are worth reading. / go shopping</w:t>
      </w:r>
    </w:p>
    <w:p>
      <w:pPr>
        <w:pStyle w:val="ListBullet"/>
        <w:spacing w:after="40"/>
      </w:pPr>
      <w:r>
        <w:rPr>
          <w:b w:val="0"/>
          <w:i w:val="0"/>
        </w:rPr>
        <w:t>禁止标语：No + doing</w:t>
      </w:r>
      <w:r>
        <w:rPr>
          <w:rFonts w:ascii="Georgia" w:hAnsi="Georgia"/>
          <w:b w:val="0"/>
          <w:i/>
          <w:color w:val="5A3412"/>
        </w:rPr>
        <w:t xml:space="preserve">　No barking!</w:t>
      </w:r>
    </w:p>
    <w:p>
      <w:pPr>
        <w:pStyle w:val="ListBullet"/>
        <w:spacing w:after="40"/>
      </w:pPr>
      <w:r>
        <w:rPr>
          <w:b w:val="0"/>
          <w:i w:val="0"/>
        </w:rPr>
        <w:t>see / hear sb. doing = 看到 / 听到某人正在做</w:t>
      </w:r>
      <w:r>
        <w:rPr>
          <w:rFonts w:ascii="Georgia" w:hAnsi="Georgia"/>
          <w:b w:val="0"/>
          <w:i/>
          <w:color w:val="5A3412"/>
        </w:rPr>
        <w:t xml:space="preserve">　I saw Biscuit running across the fair.</w:t>
      </w:r>
    </w:p>
    <w:p>
      <w:pPr>
        <w:pStyle w:val="ListBullet"/>
        <w:spacing w:after="40"/>
      </w:pPr>
      <w:r>
        <w:rPr>
          <w:b w:val="0"/>
          <w:i w:val="0"/>
        </w:rPr>
        <w:t>现在分词作伴随状语</w:t>
      </w:r>
      <w:r>
        <w:rPr>
          <w:rFonts w:ascii="Georgia" w:hAnsi="Georgia"/>
          <w:b w:val="0"/>
          <w:i/>
          <w:color w:val="5A3412"/>
        </w:rPr>
        <w:t xml:space="preserve">　A tall purple monster stands at the gate, holding a big sign.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56677E"/>
          </w:tcPr>
          <w:p>
            <w:r>
              <w:rPr>
                <w:b/>
                <w:i w:val="0"/>
                <w:color w:val="FFFFFF"/>
                <w:sz w:val="28"/>
              </w:rPr>
              <w:t>◆ done 过去分词</w:t>
            </w:r>
            <w:r>
              <w:rPr>
                <w:b w:val="0"/>
                <w:i w:val="0"/>
                <w:color w:val="FFF1C4"/>
                <w:sz w:val="21"/>
              </w:rPr>
              <w:t xml:space="preserve">　被…的 / 已完成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 w:val="0"/>
          <w:i w:val="0"/>
        </w:rPr>
        <w:t>作定语：被动或已完成</w:t>
      </w:r>
      <w:r>
        <w:rPr>
          <w:rFonts w:ascii="Georgia" w:hAnsi="Georgia"/>
          <w:b w:val="0"/>
          <w:i/>
          <w:color w:val="5A3412"/>
        </w:rPr>
        <w:t xml:space="preserve">　a lost sock / a broken chair / fallen leaves</w:t>
      </w:r>
    </w:p>
    <w:p>
      <w:pPr>
        <w:pStyle w:val="ListBullet"/>
        <w:spacing w:after="40"/>
      </w:pPr>
      <w:r>
        <w:rPr>
          <w:b w:val="0"/>
          <w:i w:val="0"/>
        </w:rPr>
        <w:t>have sth. done：请别人把某事做好</w:t>
      </w:r>
      <w:r>
        <w:rPr>
          <w:rFonts w:ascii="Georgia" w:hAnsi="Georgia"/>
          <w:b w:val="0"/>
          <w:i/>
          <w:color w:val="5A3412"/>
        </w:rPr>
        <w:t xml:space="preserve">　Grandpa had his compass repaired.</w:t>
      </w:r>
    </w:p>
    <w:p>
      <w:pPr>
        <w:pStyle w:val="ListBullet"/>
        <w:spacing w:after="40"/>
      </w:pPr>
      <w:r>
        <w:rPr>
          <w:b w:val="0"/>
          <w:i w:val="0"/>
        </w:rPr>
        <w:t>表示人的感受用 -ed</w:t>
      </w:r>
      <w:r>
        <w:rPr>
          <w:rFonts w:ascii="Georgia" w:hAnsi="Georgia"/>
          <w:b w:val="0"/>
          <w:i/>
          <w:color w:val="5A3412"/>
        </w:rPr>
        <w:t xml:space="preserve">　Mia is excited. / Sam feels bored.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B5462A"/>
          </w:tcPr>
          <w:p>
            <w:r>
              <w:rPr>
                <w:b/>
                <w:i w:val="0"/>
                <w:color w:val="FFFFFF"/>
                <w:sz w:val="28"/>
              </w:rPr>
              <w:t>◆ 接 to do 和 doing 意思不同</w:t>
            </w:r>
            <w:r>
              <w:rPr>
                <w:b w:val="0"/>
                <w:i w:val="0"/>
                <w:color w:val="FFF1C4"/>
                <w:sz w:val="21"/>
              </w:rPr>
              <w:t xml:space="preserve">　考试最爱考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B5462A"/>
          </w:tcPr>
          <w:p>
            <w:r>
              <w:rPr>
                <w:b/>
                <w:i w:val="0"/>
                <w:color w:val="FFFFFF"/>
              </w:rPr>
              <w:t>动词</w:t>
            </w:r>
          </w:p>
        </w:tc>
        <w:tc>
          <w:tcPr>
            <w:tcW w:type="dxa" w:w="3324"/>
            <w:shd w:val="clear" w:color="auto" w:fill="B5462A"/>
          </w:tcPr>
          <w:p>
            <w:r>
              <w:rPr>
                <w:b/>
                <w:i w:val="0"/>
                <w:color w:val="FFFFFF"/>
              </w:rPr>
              <w:t>+ to do</w:t>
            </w:r>
          </w:p>
        </w:tc>
        <w:tc>
          <w:tcPr>
            <w:tcW w:type="dxa" w:w="3324"/>
            <w:shd w:val="clear" w:color="auto" w:fill="B5462A"/>
          </w:tcPr>
          <w:p>
            <w:r>
              <w:rPr>
                <w:b/>
                <w:i w:val="0"/>
                <w:color w:val="FFFFFF"/>
              </w:rPr>
              <w:t>+ doing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stop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停下来去做另一件事：Biscuit stopped to sniff the socks.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停止正在做的事：Biscuit stopped barking.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remember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记得要去做（还没做）：Remember to bring your badge.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记得做过：I remember meeting this monster before.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forget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忘了要去做（没做）：Don't forget to feed Biscuit.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忘了做过：I'll never forget visiting the pyramid.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try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努力 / 设法去做：I tried to run faster.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试一试（换个办法）：I tried pulling the door.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99A3C"/>
          </w:tcPr>
          <w:p>
            <w:r>
              <w:rPr>
                <w:b/>
                <w:i w:val="0"/>
                <w:color w:val="FFFFFF"/>
                <w:sz w:val="28"/>
              </w:rPr>
              <w:t>◆ 动词搭配速查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99A3C"/>
          </w:tcPr>
          <w:p>
            <w:r>
              <w:rPr>
                <w:b/>
                <w:i w:val="0"/>
                <w:color w:val="FFFFFF"/>
              </w:rPr>
              <w:t>只接 to do</w:t>
            </w:r>
          </w:p>
        </w:tc>
        <w:tc>
          <w:tcPr>
            <w:tcW w:type="dxa" w:w="3324"/>
            <w:shd w:val="clear" w:color="auto" w:fill="C99A3C"/>
          </w:tcPr>
          <w:p>
            <w:r>
              <w:rPr>
                <w:b/>
                <w:i w:val="0"/>
                <w:color w:val="FFFFFF"/>
              </w:rPr>
              <w:t>只接 doing</w:t>
            </w:r>
          </w:p>
        </w:tc>
        <w:tc>
          <w:tcPr>
            <w:tcW w:type="dxa" w:w="3324"/>
            <w:shd w:val="clear" w:color="auto" w:fill="C99A3C"/>
          </w:tcPr>
          <w:p>
            <w:r>
              <w:rPr>
                <w:b/>
                <w:i w:val="0"/>
                <w:color w:val="FFFFFF"/>
              </w:rPr>
              <w:t>两种都行，意思差不多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want, hope, decide, plan, agree, refuse, would like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enjoy, finish, mind, avoid, keep, practise, give up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like, love, begin, start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look forward to 不在这里！它接 doing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look forward to, be worth, be busy, be good at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⚠ stop / remember / forget / try 意思会变（见上表）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3F9A2C"/>
          </w:tcPr>
          <w:p>
            <w:r>
              <w:rPr>
                <w:b/>
                <w:i w:val="0"/>
                <w:color w:val="FFFFFF"/>
                <w:sz w:val="28"/>
              </w:rPr>
              <w:t>◆ -ing 还是 -ed？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F9A2C"/>
          </w:tcPr>
          <w:p>
            <w:r>
              <w:rPr>
                <w:b/>
                <w:i w:val="0"/>
                <w:color w:val="FFFFFF"/>
              </w:rPr>
              <w:t>-ing：事物“令人…的”</w:t>
            </w:r>
          </w:p>
        </w:tc>
        <w:tc>
          <w:tcPr>
            <w:tcW w:type="dxa" w:w="4986"/>
            <w:shd w:val="clear" w:color="auto" w:fill="3F9A2C"/>
          </w:tcPr>
          <w:p>
            <w:r>
              <w:rPr>
                <w:b/>
                <w:i w:val="0"/>
                <w:color w:val="FFFFFF"/>
              </w:rPr>
              <w:t>-ed：人“感到…的”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</w:rPr>
              <w:t>The job fair is exciting.</w:t>
            </w:r>
          </w:p>
        </w:tc>
        <w:tc>
          <w:tcPr>
            <w:tcW w:type="dxa" w:w="4986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Mia is excited.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</w:rPr>
              <w:t>The long rules are boring.</w:t>
            </w:r>
          </w:p>
        </w:tc>
        <w:tc>
          <w:tcPr>
            <w:tcW w:type="dxa" w:w="4986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Sam feels bored.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</w:rPr>
              <w:t>interesting / surprising / tiring</w:t>
            </w:r>
          </w:p>
        </w:tc>
        <w:tc>
          <w:tcPr>
            <w:tcW w:type="dxa" w:w="4986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interested / surprised / tired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56677E"/>
          </w:tcPr>
          <w:p>
            <w:r>
              <w:rPr>
                <w:b/>
                <w:i w:val="0"/>
                <w:color w:val="FFFFFF"/>
                <w:sz w:val="28"/>
              </w:rPr>
              <w:t>◆ 分词作定语：doing 还是 done？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56677E"/>
          </w:tcPr>
          <w:p>
            <w:r>
              <w:rPr>
                <w:b/>
                <w:i w:val="0"/>
                <w:color w:val="FFFFFF"/>
              </w:rPr>
              <w:t>doing：主动 / 正在</w:t>
            </w:r>
          </w:p>
        </w:tc>
        <w:tc>
          <w:tcPr>
            <w:tcW w:type="dxa" w:w="4986"/>
            <w:shd w:val="clear" w:color="auto" w:fill="56677E"/>
          </w:tcPr>
          <w:p>
            <w:r>
              <w:rPr>
                <w:b/>
                <w:i w:val="0"/>
                <w:color w:val="FFFFFF"/>
              </w:rPr>
              <w:t>done：被动 / 已完成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</w:rPr>
              <w:t>the laughing monster（正在笑的怪兽）</w:t>
            </w:r>
          </w:p>
        </w:tc>
        <w:tc>
          <w:tcPr>
            <w:tcW w:type="dxa" w:w="4986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a lost sock（被弄丢的袜子）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</w:rPr>
              <w:t>a running dog（正在跑的狗）</w:t>
            </w:r>
          </w:p>
        </w:tc>
        <w:tc>
          <w:tcPr>
            <w:tcW w:type="dxa" w:w="4986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a broken chair（被弄坏的椅子）</w:t>
            </w:r>
          </w:p>
        </w:tc>
      </w:tr>
    </w:tbl>
    <w:p/>
    <w:p>
      <w:pPr>
        <w:pStyle w:val="ListBullet"/>
        <w:spacing w:after="40"/>
      </w:pPr>
      <w:r>
        <w:rPr>
          <w:b w:val="0"/>
          <w:i w:val="0"/>
        </w:rPr>
        <w:t>单个分词放名词前：a lost sock；分词短语放名词后：a monster holding a big sign, a boy called Leo</w:t>
      </w:r>
    </w:p>
    <w:p>
      <w:pPr>
        <w:pStyle w:val="ListBullet"/>
        <w:spacing w:after="40"/>
      </w:pPr>
      <w:r>
        <w:rPr>
          <w:b w:val="0"/>
          <w:i w:val="0"/>
        </w:rPr>
        <w:t>区分：a swimming girl（正在游泳的女孩，现在分词）≠ a swimming pool（游泳用的池子，动名词表用途）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B5462A"/>
          </w:tcPr>
          <w:p>
            <w:r>
              <w:rPr>
                <w:b/>
                <w:i w:val="0"/>
                <w:color w:val="FFFFFF"/>
                <w:sz w:val="28"/>
              </w:rPr>
              <w:t>◆ 常见错误</w:t>
            </w:r>
            <w:r>
              <w:rPr>
                <w:b w:val="0"/>
                <w:i w:val="0"/>
                <w:color w:val="FFF1C4"/>
                <w:sz w:val="21"/>
              </w:rPr>
              <w:t xml:space="preserve">　对照自查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B5462A"/>
          </w:tcPr>
          <w:p>
            <w:r>
              <w:rPr>
                <w:b/>
                <w:i w:val="0"/>
                <w:color w:val="FFFFFF"/>
              </w:rPr>
              <w:t>❌ 错误</w:t>
            </w:r>
          </w:p>
        </w:tc>
        <w:tc>
          <w:tcPr>
            <w:tcW w:type="dxa" w:w="3324"/>
            <w:shd w:val="clear" w:color="auto" w:fill="B5462A"/>
          </w:tcPr>
          <w:p>
            <w:r>
              <w:rPr>
                <w:b/>
                <w:i w:val="0"/>
                <w:color w:val="FFFFFF"/>
              </w:rPr>
              <w:t>✅ 正确</w:t>
            </w:r>
          </w:p>
        </w:tc>
        <w:tc>
          <w:tcPr>
            <w:tcW w:type="dxa" w:w="3324"/>
            <w:shd w:val="clear" w:color="auto" w:fill="B5462A"/>
          </w:tcPr>
          <w:p>
            <w:r>
              <w:rPr>
                <w:b/>
                <w:i w:val="0"/>
                <w:color w:val="FFFFFF"/>
              </w:rPr>
              <w:t>原因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I enjoy to swim.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I enjoy swimming.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enjoy 后接 doing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I want finding a helper.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I want to find a helper.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want 后接 to do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Let me to read the rules.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Let me read the rules.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let sb. do，不带 to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The monster made everyone to laugh.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The monster made everyone laugh.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make sb. do，不带 to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Lily asked Biscuit sit down.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Lily asked Biscuit to sit down.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ask sb. to do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You'd better to be quiet.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You'd better be quiet.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had better do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I don't know what do next.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I don't know what to do next.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疑问词 + to do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We look forward to have a new helper.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We look forward to having a new helper.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to 是介词，接 doing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I'm interesting in the rules.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I'm interested in the rules.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人的感受用 -ed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i w:val="0"/>
              </w:rPr>
              <w:t>Finding socks are fun.</w:t>
            </w:r>
          </w:p>
        </w:tc>
        <w:tc>
          <w:tcPr>
            <w:tcW w:type="dxa" w:w="3324"/>
          </w:tcPr>
          <w:p>
            <w:r>
              <w:rPr>
                <w:rFonts w:ascii="Georgia" w:hAnsi="Georgia"/>
                <w:b w:val="0"/>
                <w:i w:val="0"/>
                <w:color w:val="3A2410"/>
              </w:rPr>
              <w:t>Finding socks is fun.</w:t>
            </w:r>
          </w:p>
        </w:tc>
        <w:tc>
          <w:tcPr>
            <w:tcW w:type="dxa" w:w="3324"/>
          </w:tcPr>
          <w:p>
            <w:r>
              <w:rPr>
                <w:b w:val="0"/>
                <w:i w:val="0"/>
              </w:rPr>
              <w:t>动名词作主语，谓语用单数</w:t>
            </w:r>
          </w:p>
        </w:tc>
      </w:tr>
    </w:tbl>
    <w:p/>
    <w:p>
      <w:pPr>
        <w:jc w:val="center"/>
      </w:pPr>
      <w:r>
        <w:rPr>
          <w:b w:val="0"/>
          <w:i w:val="0"/>
          <w:color w:val="8A6420"/>
          <w:sz w:val="20"/>
        </w:rPr>
        <w:t>⭐ 第 16 颗星已回到罗盘 · The Compass Crew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3A24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